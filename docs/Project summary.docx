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02CA" w14:textId="77777777" w:rsidR="00A54C5D" w:rsidRDefault="00000000">
      <w:r>
        <w:rPr>
          <w:b/>
          <w:color w:val="28508C"/>
          <w:sz w:val="28"/>
        </w:rPr>
        <w:t>Project Summary</w:t>
      </w:r>
    </w:p>
    <w:p w14:paraId="4E1FBD20" w14:textId="77777777" w:rsidR="00A54C5D" w:rsidRDefault="00000000">
      <w:r>
        <w:t>Field</w:t>
      </w:r>
    </w:p>
    <w:p w14:paraId="32A741E1" w14:textId="77777777" w:rsidR="00A54C5D" w:rsidRDefault="00000000">
      <w:r>
        <w:t>Cybersecurity • Artificial Intelligence • Machine Learning • Cryptography • Embedded Systems • Internet of Things (IoT)</w:t>
      </w:r>
    </w:p>
    <w:p w14:paraId="559729A2" w14:textId="77777777" w:rsidR="00A54C5D" w:rsidRDefault="00000000">
      <w:r>
        <w:rPr>
          <w:b/>
          <w:color w:val="28508C"/>
          <w:sz w:val="28"/>
        </w:rPr>
        <w:t>Project Title</w:t>
      </w:r>
    </w:p>
    <w:p w14:paraId="2324FDFA" w14:textId="77777777" w:rsidR="00A54C5D" w:rsidRDefault="00000000">
      <w:r>
        <w:t>Kairos</w:t>
      </w:r>
    </w:p>
    <w:p w14:paraId="5D30164B" w14:textId="77777777" w:rsidR="00A54C5D" w:rsidRDefault="00000000">
      <w:r>
        <w:t>Subtitle</w:t>
      </w:r>
    </w:p>
    <w:p w14:paraId="18D4171C" w14:textId="2063B4EA" w:rsidR="00A54C5D" w:rsidRDefault="00000000">
      <w:r>
        <w:t>An Adap</w:t>
      </w:r>
      <w:r w:rsidR="00DD0443">
        <w:t>t</w:t>
      </w:r>
      <w:r>
        <w:t>ive AI-Powered Cryptographic Gateway Platform Using Pseudo-Quantum Randomness</w:t>
      </w:r>
    </w:p>
    <w:p w14:paraId="1B875B2D" w14:textId="77777777" w:rsidR="00A54C5D" w:rsidRDefault="00000000">
      <w:r>
        <w:rPr>
          <w:b/>
          <w:color w:val="28508C"/>
          <w:sz w:val="28"/>
        </w:rPr>
        <w:t>Vision</w:t>
      </w:r>
    </w:p>
    <w:p w14:paraId="32C18432" w14:textId="77777777" w:rsidR="00A54C5D" w:rsidRDefault="00000000">
      <w:r>
        <w:t>Modern cybersecurity systems are generally designed to be either secure or intelligent, but rarely both while remaining lightweight.</w:t>
      </w:r>
    </w:p>
    <w:p w14:paraId="44F94A81" w14:textId="77777777" w:rsidR="00A54C5D" w:rsidRDefault="00000000">
      <w:r>
        <w:t>Most firewalls and gateways rely on predefined rules, static security policies, or cloud-based AI systems that require significant computing resources. Meanwhile, many embedded and IoT devices generate cryptographic keys using pseudo-random number generators that may not provide the highest quality entropy.</w:t>
      </w:r>
    </w:p>
    <w:p w14:paraId="2AAC16A0" w14:textId="77777777" w:rsidR="00A54C5D" w:rsidRDefault="00000000">
      <w:r>
        <w:t>Kairos aims to bridge these gaps by creating an Adaptive Cryptographic Gateway that combines hardware-generated quantum randomness, intelligent network anomaly detection, adaptive security policies, and human-readable threat explanations into a single lightweight system.</w:t>
      </w:r>
    </w:p>
    <w:p w14:paraId="26ECB0D9" w14:textId="77777777" w:rsidR="00A54C5D" w:rsidRDefault="00000000">
      <w:r>
        <w:t>Instead of replacing existing firewalls, Kairos is designed as an intelligent security layer that can sit between devices and continuously evaluate network behavior while automatically strengthening security whenever suspicious activity is detected.</w:t>
      </w:r>
    </w:p>
    <w:p w14:paraId="61493B90" w14:textId="77777777" w:rsidR="00A54C5D" w:rsidRDefault="00000000">
      <w:r>
        <w:rPr>
          <w:b/>
          <w:color w:val="28508C"/>
          <w:sz w:val="28"/>
        </w:rPr>
        <w:t>Problem Statement</w:t>
      </w:r>
    </w:p>
    <w:p w14:paraId="517EEF22" w14:textId="77777777" w:rsidR="00A54C5D" w:rsidRDefault="00000000">
      <w:r>
        <w:t>Today's networks face several challenges:</w:t>
      </w:r>
    </w:p>
    <w:p w14:paraId="0DA8D3CE" w14:textId="77777777" w:rsidR="00A54C5D" w:rsidRDefault="00000000">
      <w:r>
        <w:t>Cyber attacks are becoming increasingly automated and sophisticated.</w:t>
      </w:r>
    </w:p>
    <w:p w14:paraId="20D24142" w14:textId="77777777" w:rsidR="00A54C5D" w:rsidRDefault="00000000">
      <w:r>
        <w:t>Many IoT devices rely on weak pseudo-random number generators for encryption.</w:t>
      </w:r>
    </w:p>
    <w:p w14:paraId="3D1E3607" w14:textId="77777777" w:rsidR="00A54C5D" w:rsidRDefault="00000000">
      <w:r>
        <w:t>Traditional gateways apply fixed security policies regardless of the current threat level.</w:t>
      </w:r>
    </w:p>
    <w:p w14:paraId="4B0B7519" w14:textId="77777777" w:rsidR="00A54C5D" w:rsidRDefault="00000000">
      <w:r>
        <w:t>Existing AI security systems often require powerful cloud infrastructure and are difficult to deploy on lightweight hardware.</w:t>
      </w:r>
    </w:p>
    <w:p w14:paraId="11980FA9" w14:textId="77777777" w:rsidR="00A54C5D" w:rsidRDefault="00000000">
      <w:r>
        <w:t>Security alerts are frequently too technical for non-experts to understand.</w:t>
      </w:r>
    </w:p>
    <w:p w14:paraId="119D7621" w14:textId="77777777" w:rsidR="00A54C5D" w:rsidRDefault="00000000">
      <w:r>
        <w:t>Current solutions generally solve one of these problems independently.</w:t>
      </w:r>
    </w:p>
    <w:p w14:paraId="60C97826" w14:textId="77777777" w:rsidR="00A54C5D" w:rsidRDefault="00000000">
      <w:r>
        <w:t>Kairos attempts to integrate these aspects into one adaptive and lightweight platform.</w:t>
      </w:r>
    </w:p>
    <w:p w14:paraId="2C13316F" w14:textId="77777777" w:rsidR="00A54C5D" w:rsidRDefault="00000000">
      <w:r>
        <w:rPr>
          <w:b/>
          <w:color w:val="28508C"/>
          <w:sz w:val="28"/>
        </w:rPr>
        <w:t>Objectives</w:t>
      </w:r>
    </w:p>
    <w:p w14:paraId="775C2AD0" w14:textId="77777777" w:rsidR="00A54C5D" w:rsidRDefault="00000000">
      <w:r>
        <w:t>The primary objective is to design and develop an intelligent gateway capable of:</w:t>
      </w:r>
    </w:p>
    <w:p w14:paraId="25E3764F" w14:textId="77777777" w:rsidR="00A54C5D" w:rsidRDefault="00000000">
      <w:r>
        <w:lastRenderedPageBreak/>
        <w:t>Generating high-quality cryptographic randomness using a hardware PQRNG.</w:t>
      </w:r>
    </w:p>
    <w:p w14:paraId="223E7B35" w14:textId="77777777" w:rsidR="00A54C5D" w:rsidRDefault="00000000">
      <w:r>
        <w:t>Encrypting communications using secure session keys.</w:t>
      </w:r>
    </w:p>
    <w:p w14:paraId="5209772C" w14:textId="77777777" w:rsidR="00A54C5D" w:rsidRDefault="00000000">
      <w:r>
        <w:t>Continuously monitoring network traffic.</w:t>
      </w:r>
    </w:p>
    <w:p w14:paraId="502DA16F" w14:textId="77777777" w:rsidR="00A54C5D" w:rsidRDefault="00000000">
      <w:r>
        <w:t>Detecting suspicious behavior using Machine Learning.</w:t>
      </w:r>
    </w:p>
    <w:p w14:paraId="0196FFFC" w14:textId="77777777" w:rsidR="00A54C5D" w:rsidRDefault="00000000">
      <w:r>
        <w:t>Dynamically adapting security policies based on detected risk.</w:t>
      </w:r>
    </w:p>
    <w:p w14:paraId="18E7262A" w14:textId="77777777" w:rsidR="00A54C5D" w:rsidRDefault="00000000">
      <w:r>
        <w:t>Providing concise human-readable security reports.</w:t>
      </w:r>
    </w:p>
    <w:p w14:paraId="76AFD4E6" w14:textId="77777777" w:rsidR="00A54C5D" w:rsidRDefault="00000000">
      <w:r>
        <w:t>Remaining lightweight enough for deployment on embedded systems.</w:t>
      </w:r>
    </w:p>
    <w:p w14:paraId="5287775F" w14:textId="77777777" w:rsidR="00A54C5D" w:rsidRDefault="00000000">
      <w:r>
        <w:rPr>
          <w:b/>
          <w:color w:val="28508C"/>
          <w:sz w:val="28"/>
        </w:rPr>
        <w:t>Core Concept</w:t>
      </w:r>
    </w:p>
    <w:p w14:paraId="31FB6AD4" w14:textId="77777777" w:rsidR="00A54C5D" w:rsidRDefault="00000000">
      <w:r>
        <w:t>Kairos functions as an intelligent gateway positioned between communicating devices.</w:t>
      </w:r>
    </w:p>
    <w:p w14:paraId="153E0F66" w14:textId="77777777" w:rsidR="00A54C5D" w:rsidRDefault="00000000">
      <w:r>
        <w:t>Instead of acting as a passive router, the gateway continuously observes incoming traffic, evaluates its behavior using a Machine Learning model, and adjusts its security mechanisms according to the assessed threat level.</w:t>
      </w:r>
    </w:p>
    <w:p w14:paraId="08E1815E" w14:textId="77777777" w:rsidR="00A54C5D" w:rsidRDefault="00000000">
      <w:r>
        <w:t>When threats increase, the system automatically strengthens its defensive posture by rotating cryptographic keys more frequently, increasing monitoring, limiting suspicious traffic, or requesting re-authentication.</w:t>
      </w:r>
    </w:p>
    <w:p w14:paraId="4E2CA74C" w14:textId="77777777" w:rsidR="00A54C5D" w:rsidRDefault="00000000">
      <w:r>
        <w:t>The entire process occurs automatically without requiring user intervention.</w:t>
      </w:r>
    </w:p>
    <w:p w14:paraId="221AF8A3" w14:textId="77777777" w:rsidR="00A54C5D" w:rsidRDefault="00000000">
      <w:r>
        <w:rPr>
          <w:b/>
          <w:color w:val="28508C"/>
          <w:sz w:val="28"/>
        </w:rPr>
        <w:t>System Architecture</w:t>
      </w:r>
    </w:p>
    <w:p w14:paraId="7FC13983" w14:textId="77777777" w:rsidR="00A54C5D" w:rsidRDefault="00000000">
      <w:r>
        <w:t>The project consists of four major modules.</w:t>
      </w:r>
    </w:p>
    <w:p w14:paraId="32C84E8D" w14:textId="77777777" w:rsidR="00A54C5D" w:rsidRDefault="00000000">
      <w:pPr>
        <w:pStyle w:val="ListNumber"/>
      </w:pPr>
      <w:r>
        <w:t>1. Pseudo-Quantum Random Number Generator (PQRNG) and Entropy Pool</w:t>
      </w:r>
    </w:p>
    <w:p w14:paraId="497A49B8" w14:textId="77777777" w:rsidR="00A54C5D" w:rsidRDefault="00000000">
      <w:r>
        <w:t>This hardware module produces high-quality entropy using a photodiode connected to an ESP32, which is processed by a C++ entropy pool middleware before being consumed by the gateway.</w:t>
      </w:r>
    </w:p>
    <w:p w14:paraId="736AF128" w14:textId="77777777" w:rsidR="00A54C5D" w:rsidRDefault="00000000">
      <w:r>
        <w:t>Responsibilities include:</w:t>
      </w:r>
    </w:p>
    <w:p w14:paraId="68B27926" w14:textId="77777777" w:rsidR="00A54C5D" w:rsidRDefault="00000000">
      <w:r>
        <w:t>Sampling physical noise via photodiode circuit</w:t>
      </w:r>
    </w:p>
    <w:p w14:paraId="21DE9D1E" w14:textId="77777777" w:rsidR="00A54C5D" w:rsidRDefault="00000000">
      <w:r>
        <w:t>Generating random bits</w:t>
      </w:r>
    </w:p>
    <w:p w14:paraId="743E5A77" w14:textId="77777777" w:rsidR="00A54C5D" w:rsidRDefault="00000000">
      <w:r>
        <w:t>Performing entropy validation</w:t>
      </w:r>
    </w:p>
    <w:p w14:paraId="17218DE1" w14:textId="77777777" w:rsidR="00A54C5D" w:rsidRDefault="00000000">
      <w:r>
        <w:t>Feeding entropy into a C++ circular buffer pool (with OpenSSL RAND_bytes fallback)</w:t>
      </w:r>
    </w:p>
    <w:p w14:paraId="7D4CB3F2" w14:textId="77777777" w:rsidR="00A54C5D" w:rsidRDefault="00000000">
      <w:r>
        <w:t>Supplying randomness for cryptographic key generation via a shared library interface</w:t>
      </w:r>
    </w:p>
    <w:p w14:paraId="02A0487F" w14:textId="77777777" w:rsidR="00A54C5D" w:rsidRDefault="00000000">
      <w:r>
        <w:t>Unlike traditional pseudo-random generators, the randomness originates from physical processes rather than deterministic algorithms. The C++ entropy pool acts as a middleware layer, buffering and managing the raw entropy stream for the gateway.</w:t>
      </w:r>
    </w:p>
    <w:p w14:paraId="5A09F418" w14:textId="77777777" w:rsidR="00A54C5D" w:rsidRDefault="00000000">
      <w:r>
        <w:rPr>
          <w:b/>
          <w:color w:val="28508C"/>
          <w:sz w:val="28"/>
        </w:rPr>
        <w:t>2. Cryptographic Gateway</w:t>
      </w:r>
    </w:p>
    <w:p w14:paraId="4AE63342" w14:textId="77777777" w:rsidR="00A54C5D" w:rsidRDefault="00000000">
      <w:r>
        <w:t>The gateway acts as the central communication and orchestration layer between devices.</w:t>
      </w:r>
    </w:p>
    <w:p w14:paraId="7C494317" w14:textId="77777777" w:rsidR="00A54C5D" w:rsidRDefault="00000000">
      <w:r>
        <w:t>Responsibilities include:</w:t>
      </w:r>
    </w:p>
    <w:p w14:paraId="219FBA93" w14:textId="77777777" w:rsidR="00A54C5D" w:rsidRDefault="00000000">
      <w:r>
        <w:lastRenderedPageBreak/>
        <w:t>WebSocket server for real-time device communication</w:t>
      </w:r>
    </w:p>
    <w:p w14:paraId="07C55E91" w14:textId="77777777" w:rsidR="00A54C5D" w:rsidRDefault="00000000">
      <w:r>
        <w:t>REST API for device registration and session management</w:t>
      </w:r>
    </w:p>
    <w:p w14:paraId="39C986E4" w14:textId="77777777" w:rsidR="00A54C5D" w:rsidRDefault="00000000">
      <w:r>
        <w:t>AES-256-GCM authenticated session encryption</w:t>
      </w:r>
    </w:p>
    <w:p w14:paraId="0348A4BC" w14:textId="77777777" w:rsidR="00A54C5D" w:rsidRDefault="00000000">
      <w:r>
        <w:t>RSA-based key exchange during session establishment</w:t>
      </w:r>
    </w:p>
    <w:p w14:paraId="14E473DA" w14:textId="77777777" w:rsidR="00A54C5D" w:rsidRDefault="00000000">
      <w:r>
        <w:t>Session key management and periodic key rotation</w:t>
      </w:r>
    </w:p>
    <w:p w14:paraId="1B3D247A" w14:textId="77777777" w:rsidR="00A54C5D" w:rsidRDefault="00000000">
      <w:r>
        <w:t>Device registration and public key storage</w:t>
      </w:r>
    </w:p>
    <w:p w14:paraId="13AD223B" w14:textId="77777777" w:rsidR="00A54C5D" w:rsidRDefault="00000000">
      <w:r>
        <w:t>Feature extraction from network traffic for ML analysis</w:t>
      </w:r>
    </w:p>
    <w:p w14:paraId="7406F6F7" w14:textId="77777777" w:rsidR="00A54C5D" w:rsidRDefault="00000000">
      <w:r>
        <w:t>ML Service integration via HTTP (localhost)</w:t>
      </w:r>
    </w:p>
    <w:p w14:paraId="4A3D5126" w14:textId="77777777" w:rsidR="00A54C5D" w:rsidRDefault="00000000">
      <w:r>
        <w:t>Dynamic Threat Response Engine (DTRE) execution</w:t>
      </w:r>
    </w:p>
    <w:p w14:paraId="2D5EFC8B" w14:textId="77777777" w:rsidR="00A54C5D" w:rsidRDefault="00000000">
      <w:r>
        <w:t>Blocklist management and rate limiting</w:t>
      </w:r>
    </w:p>
    <w:p w14:paraId="300B1CE4" w14:textId="77777777" w:rsidR="00A54C5D" w:rsidRDefault="00000000">
      <w:r>
        <w:t>Every communication session uses cryptographic keys derived from the PQRNG.</w:t>
      </w:r>
    </w:p>
    <w:p w14:paraId="356019BD" w14:textId="77777777" w:rsidR="00A54C5D" w:rsidRDefault="00000000">
      <w:r>
        <w:rPr>
          <w:b/>
          <w:color w:val="28508C"/>
          <w:sz w:val="28"/>
        </w:rPr>
        <w:t>3. Machine Learning Threat Detection and Adaptive Policy Engine</w:t>
      </w:r>
    </w:p>
    <w:p w14:paraId="42C8495E" w14:textId="77777777" w:rsidR="00A54C5D" w:rsidRDefault="00000000">
      <w:r>
        <w:t>This module combines continuous network behavior analysis with an adaptive policy engine that determines and executes the appropriate security response.</w:t>
      </w:r>
    </w:p>
    <w:p w14:paraId="18B36F98" w14:textId="77777777" w:rsidR="00A54C5D" w:rsidRDefault="00000000">
      <w:r>
        <w:t>The ML Service (Python/FastAPI) analyzes network behavior using an Isolation Forest model trained on benign-only traffic from the CIC-IDS2017 dataset. Rather than searching only for known attack signatures, it learns what normal network activity looks like and identifies abnormal behavior.</w:t>
      </w:r>
    </w:p>
    <w:p w14:paraId="36CCE8E5" w14:textId="77777777" w:rsidR="00A54C5D" w:rsidRDefault="00000000">
      <w:r>
        <w:t>Monitored features include:</w:t>
      </w:r>
    </w:p>
    <w:p w14:paraId="6E0F6863" w14:textId="77777777" w:rsidR="00A54C5D" w:rsidRDefault="00000000">
      <w:r>
        <w:t>Packet rate (packets per second)</w:t>
      </w:r>
    </w:p>
    <w:p w14:paraId="60249DF1" w14:textId="77777777" w:rsidR="00A54C5D" w:rsidRDefault="00000000">
      <w:r>
        <w:t>Average packet size</w:t>
      </w:r>
    </w:p>
    <w:p w14:paraId="77CC09AE" w14:textId="77777777" w:rsidR="00A54C5D" w:rsidRDefault="00000000">
      <w:r>
        <w:t>Destination diversity</w:t>
      </w:r>
    </w:p>
    <w:p w14:paraId="699C3DF6" w14:textId="77777777" w:rsidR="00A54C5D" w:rsidRDefault="00000000">
      <w:r>
        <w:t>Protocol usage</w:t>
      </w:r>
    </w:p>
    <w:p w14:paraId="2A01F9FC" w14:textId="77777777" w:rsidR="00A54C5D" w:rsidRDefault="00000000">
      <w:r>
        <w:t>Failed authentication attempts</w:t>
      </w:r>
    </w:p>
    <w:p w14:paraId="28DFF670" w14:textId="77777777" w:rsidR="00A54C5D" w:rsidRDefault="00000000">
      <w:r>
        <w:t>Data length</w:t>
      </w:r>
    </w:p>
    <w:p w14:paraId="32FE01E0" w14:textId="77777777" w:rsidR="00A54C5D" w:rsidRDefault="00000000">
      <w:r>
        <w:t>The output is a numerical threat score (0.0-1.0) representing the likelihood of suspicious activity, along with a threat level (Green/Yellow/Orange/Red), confidence score, and a rule-based attack label (DOS, BRUTE_FORCE, PORT_SCAN, or null).</w:t>
      </w:r>
    </w:p>
    <w:p w14:paraId="559ACA63" w14:textId="77777777" w:rsidR="00A54C5D" w:rsidRDefault="00000000">
      <w:r>
        <w:t>The algorithm selected for v1 is Isolation Forest (unsupervised anomaly detection). XGBoost is planned as a supervised hybrid for v2.</w:t>
      </w:r>
    </w:p>
    <w:p w14:paraId="2E5313E7" w14:textId="77777777" w:rsidR="00A54C5D" w:rsidRDefault="00000000">
      <w:r>
        <w:t>The Dynamic Threat Response Engine (DTRE), residing within the Gateway as a Node.js module, receives the ML assessment and determines the appropriate security response. Unlike the ML engine, which only estimates risk, the DTRE determines and executes the appropriate actions.</w:t>
      </w:r>
    </w:p>
    <w:p w14:paraId="442F59E3" w14:textId="77777777" w:rsidR="00A54C5D" w:rsidRDefault="00000000">
      <w:r>
        <w:lastRenderedPageBreak/>
        <w:t>Adaptive actions include:</w:t>
      </w:r>
    </w:p>
    <w:p w14:paraId="6798328D" w14:textId="77777777" w:rsidR="00A54C5D" w:rsidRDefault="00000000">
      <w:r>
        <w:t>Rotate encryption keys</w:t>
      </w:r>
    </w:p>
    <w:p w14:paraId="54D84A4D" w14:textId="77777777" w:rsidR="00A54C5D" w:rsidRDefault="00000000">
      <w:r>
        <w:t>Reduce session key lifetime</w:t>
      </w:r>
    </w:p>
    <w:p w14:paraId="08A74837" w14:textId="77777777" w:rsidR="00A54C5D" w:rsidRDefault="00000000">
      <w:r>
        <w:t>Enable detailed logging</w:t>
      </w:r>
    </w:p>
    <w:p w14:paraId="148A0A19" w14:textId="77777777" w:rsidR="00A54C5D" w:rsidRDefault="00000000">
      <w:r>
        <w:t>Rate-limit suspicious clients</w:t>
      </w:r>
    </w:p>
    <w:p w14:paraId="0EB229B1" w14:textId="77777777" w:rsidR="00A54C5D" w:rsidRDefault="00000000">
      <w:r>
        <w:t>Temporarily block suspicious IP addresses</w:t>
      </w:r>
    </w:p>
    <w:p w14:paraId="63F61F26" w14:textId="77777777" w:rsidR="00A54C5D" w:rsidRDefault="00000000">
      <w:r>
        <w:t>Force device re-authentication</w:t>
      </w:r>
    </w:p>
    <w:p w14:paraId="7415E951" w14:textId="77777777" w:rsidR="00A54C5D" w:rsidRDefault="00000000">
      <w:r>
        <w:t>Notify administrators</w:t>
      </w:r>
    </w:p>
    <w:p w14:paraId="07A4B394" w14:textId="77777777" w:rsidR="00A54C5D" w:rsidRDefault="00000000">
      <w:r>
        <w:t>Execute full session reset (nuclear option for severe threats)</w:t>
      </w:r>
    </w:p>
    <w:p w14:paraId="5489DEA6" w14:textId="77777777" w:rsidR="00A54C5D" w:rsidRDefault="00000000">
      <w:r>
        <w:t>This adaptive behavior is the defining feature of the project.</w:t>
      </w:r>
    </w:p>
    <w:p w14:paraId="482F74C0" w14:textId="77777777" w:rsidR="00A54C5D" w:rsidRDefault="00000000">
      <w:r>
        <w:rPr>
          <w:b/>
          <w:color w:val="28508C"/>
          <w:sz w:val="28"/>
        </w:rPr>
        <w:t>4. Frontend Dashboard and Reporting Engine</w:t>
      </w:r>
    </w:p>
    <w:p w14:paraId="5F9EB98C" w14:textId="77777777" w:rsidR="00A54C5D" w:rsidRDefault="00000000">
      <w:r>
        <w:t>The frontend module provides the human-facing interface of KAIROS, consisting of a real-time public dashboard and an authenticated admin terminal, built as a React/TypeScript single-page application.</w:t>
      </w:r>
    </w:p>
    <w:p w14:paraId="67411ADB" w14:textId="77777777" w:rsidR="00A54C5D" w:rsidRDefault="00000000">
      <w:r>
        <w:t>The public dashboard provides real-time visibility including:</w:t>
      </w:r>
    </w:p>
    <w:p w14:paraId="47B02C15" w14:textId="77777777" w:rsidR="00A54C5D" w:rsidRDefault="00000000">
      <w:r>
        <w:t>Animated summary statistics (active sessions, blocked IPs, threats detected)</w:t>
      </w:r>
    </w:p>
    <w:p w14:paraId="4C980A61" w14:textId="77777777" w:rsidR="00A54C5D" w:rsidRDefault="00000000">
      <w:r>
        <w:t>Threat gauge (speedometer visualization of current threat score)</w:t>
      </w:r>
    </w:p>
    <w:p w14:paraId="7FD30287" w14:textId="77777777" w:rsidR="00A54C5D" w:rsidRDefault="00000000">
      <w:r>
        <w:t>Security level badge (Green/Yellow/Orange/Red with pulse animations)</w:t>
      </w:r>
    </w:p>
    <w:p w14:paraId="5D14E655" w14:textId="77777777" w:rsidR="00A54C5D" w:rsidRDefault="00000000">
      <w:r>
        <w:t>Threat score over time (real-time line chart)</w:t>
      </w:r>
    </w:p>
    <w:p w14:paraId="05D53D4C" w14:textId="77777777" w:rsidR="00A54C5D" w:rsidRDefault="00000000">
      <w:r>
        <w:t>Attack label distribution (pie chart)</w:t>
      </w:r>
    </w:p>
    <w:p w14:paraId="609D4E18" w14:textId="77777777" w:rsidR="00A54C5D" w:rsidRDefault="00000000">
      <w:r>
        <w:t>Active sessions table with threat history</w:t>
      </w:r>
    </w:p>
    <w:p w14:paraId="0DC9E57C" w14:textId="77777777" w:rsidR="00A54C5D" w:rsidRDefault="00000000">
      <w:r>
        <w:t>3D network topology graph (interactive, with 2D fallback)</w:t>
      </w:r>
    </w:p>
    <w:p w14:paraId="157575B4" w14:textId="77777777" w:rsidR="00A54C5D" w:rsidRDefault="00000000">
      <w:r>
        <w:t>Action log (real-time feed of security actions taken)</w:t>
      </w:r>
    </w:p>
    <w:p w14:paraId="563141F2" w14:textId="77777777" w:rsidR="00A54C5D" w:rsidRDefault="00000000">
      <w:r>
        <w:t>The admin terminal provides authenticated administrative controls including:</w:t>
      </w:r>
    </w:p>
    <w:p w14:paraId="3ABBCCA9" w14:textId="77777777" w:rsidR="00A54C5D" w:rsidRDefault="00000000">
      <w:r>
        <w:t>Blocklist management (view, unblock IPs)</w:t>
      </w:r>
    </w:p>
    <w:p w14:paraId="51A750E0" w14:textId="77777777" w:rsidR="00A54C5D" w:rsidRDefault="00000000">
      <w:r>
        <w:t>Manual key rotation</w:t>
      </w:r>
    </w:p>
    <w:p w14:paraId="1AD68748" w14:textId="77777777" w:rsidR="00A54C5D" w:rsidRDefault="00000000">
      <w:r>
        <w:t>Toggle ML-based monitoring</w:t>
      </w:r>
    </w:p>
    <w:p w14:paraId="331089D5" w14:textId="77777777" w:rsidR="00A54C5D" w:rsidRDefault="00000000">
      <w:r>
        <w:t>Report generation (Session Summary, Incident Report, Daily Digest)</w:t>
      </w:r>
    </w:p>
    <w:p w14:paraId="1C847E75" w14:textId="77777777" w:rsidR="00A54C5D" w:rsidRDefault="00000000">
      <w:r>
        <w:t>Rule-based chatbot for natural language system queries</w:t>
      </w:r>
    </w:p>
    <w:p w14:paraId="21F40C52" w14:textId="77777777" w:rsidR="00A54C5D" w:rsidRDefault="00000000">
      <w:r>
        <w:t>Instead of presenting raw technical logs, the Report Engine uses template-based natural language generation to summarize security events in simple language.</w:t>
      </w:r>
    </w:p>
    <w:p w14:paraId="2A897A03" w14:textId="77777777" w:rsidR="00A54C5D" w:rsidRDefault="00000000">
      <w:r>
        <w:lastRenderedPageBreak/>
        <w:t>Example:</w:t>
      </w:r>
    </w:p>
    <w:p w14:paraId="771A7EDB" w14:textId="77777777" w:rsidR="00A54C5D" w:rsidRDefault="00000000">
      <w:r>
        <w:t>Multiple failed login attempts were detected from a single source. The gateway generated new encryption keys, temporarily limited the connection, and requested user authentication.</w:t>
      </w:r>
    </w:p>
    <w:p w14:paraId="4E81997C" w14:textId="77777777" w:rsidR="00A54C5D" w:rsidRDefault="00000000">
      <w:r>
        <w:t>The dashboard communicates exclusively with the Gateway via REST API and WebSocket. It never contacts the ML Service directly, ensuring a clean separation of concerns.</w:t>
      </w:r>
    </w:p>
    <w:p w14:paraId="5CEA02B0" w14:textId="77777777" w:rsidR="00A54C5D" w:rsidRDefault="00000000">
      <w:r>
        <w:rPr>
          <w:b/>
          <w:color w:val="28508C"/>
          <w:sz w:val="28"/>
        </w:rPr>
        <w:t>Adaptive Security Levels</w:t>
      </w:r>
    </w:p>
    <w:p w14:paraId="1875EF35" w14:textId="77777777" w:rsidR="00A54C5D" w:rsidRDefault="00000000">
      <w:r>
        <w:t>Kairos operates using progressive security levels.</w:t>
      </w:r>
    </w:p>
    <w:p w14:paraId="7F6692DA" w14:textId="77777777" w:rsidR="00A54C5D" w:rsidRDefault="00000000">
      <w:r>
        <w:t>Green</w:t>
      </w:r>
    </w:p>
    <w:p w14:paraId="1D1CA3CB" w14:textId="77777777" w:rsidR="00A54C5D" w:rsidRDefault="00000000">
      <w:r>
        <w:t>Normal operation</w:t>
      </w:r>
    </w:p>
    <w:p w14:paraId="6EC45A1E" w14:textId="77777777" w:rsidR="00A54C5D" w:rsidRDefault="00000000">
      <w:r>
        <w:t>Actions:</w:t>
      </w:r>
    </w:p>
    <w:p w14:paraId="7DC213A7" w14:textId="77777777" w:rsidR="00A54C5D" w:rsidRDefault="00000000">
      <w:r>
        <w:t>Standard encryption</w:t>
      </w:r>
    </w:p>
    <w:p w14:paraId="1978D718" w14:textId="77777777" w:rsidR="00A54C5D" w:rsidRDefault="00000000">
      <w:r>
        <w:t>Normal monitoring</w:t>
      </w:r>
    </w:p>
    <w:p w14:paraId="4BE07D13" w14:textId="77777777" w:rsidR="00A54C5D" w:rsidRDefault="00000000">
      <w:r>
        <w:rPr>
          <w:b/>
          <w:color w:val="28508C"/>
          <w:sz w:val="28"/>
        </w:rPr>
        <w:t>Yellow</w:t>
      </w:r>
    </w:p>
    <w:p w14:paraId="7E2B1512" w14:textId="77777777" w:rsidR="00A54C5D" w:rsidRDefault="00000000">
      <w:r>
        <w:t>Slightly suspicious behavior</w:t>
      </w:r>
    </w:p>
    <w:p w14:paraId="55D44534" w14:textId="77777777" w:rsidR="00A54C5D" w:rsidRDefault="00000000">
      <w:r>
        <w:t>Actions:</w:t>
      </w:r>
    </w:p>
    <w:p w14:paraId="4B6FCADC" w14:textId="77777777" w:rsidR="00A54C5D" w:rsidRDefault="00000000">
      <w:r>
        <w:t>Increased logging</w:t>
      </w:r>
    </w:p>
    <w:p w14:paraId="1AC63423" w14:textId="77777777" w:rsidR="00A54C5D" w:rsidRDefault="00000000">
      <w:r>
        <w:t>Additional monitoring</w:t>
      </w:r>
    </w:p>
    <w:p w14:paraId="40CAF0DE" w14:textId="77777777" w:rsidR="00A54C5D" w:rsidRDefault="00000000">
      <w:r>
        <w:rPr>
          <w:b/>
          <w:color w:val="28508C"/>
          <w:sz w:val="28"/>
        </w:rPr>
        <w:t>Orange</w:t>
      </w:r>
    </w:p>
    <w:p w14:paraId="4487396F" w14:textId="77777777" w:rsidR="00A54C5D" w:rsidRDefault="00000000">
      <w:r>
        <w:t>High confidence anomaly</w:t>
      </w:r>
    </w:p>
    <w:p w14:paraId="12B3276D" w14:textId="77777777" w:rsidR="00A54C5D" w:rsidRDefault="00000000">
      <w:r>
        <w:t>Actions:</w:t>
      </w:r>
    </w:p>
    <w:p w14:paraId="7DFC3ABD" w14:textId="77777777" w:rsidR="00A54C5D" w:rsidRDefault="00000000">
      <w:r>
        <w:t>Rotate session keys</w:t>
      </w:r>
    </w:p>
    <w:p w14:paraId="50666310" w14:textId="77777777" w:rsidR="00A54C5D" w:rsidRDefault="00000000">
      <w:r>
        <w:t>Reduce key lifetime</w:t>
      </w:r>
    </w:p>
    <w:p w14:paraId="02F34724" w14:textId="77777777" w:rsidR="00A54C5D" w:rsidRDefault="00000000">
      <w:r>
        <w:t>Alert administrator</w:t>
      </w:r>
    </w:p>
    <w:p w14:paraId="49FCD9E3" w14:textId="77777777" w:rsidR="00A54C5D" w:rsidRDefault="00000000">
      <w:r>
        <w:rPr>
          <w:b/>
          <w:color w:val="28508C"/>
          <w:sz w:val="28"/>
        </w:rPr>
        <w:t>Red</w:t>
      </w:r>
    </w:p>
    <w:p w14:paraId="043FC0F2" w14:textId="77777777" w:rsidR="00A54C5D" w:rsidRDefault="00000000">
      <w:r>
        <w:t>Confirmed malicious behavior</w:t>
      </w:r>
    </w:p>
    <w:p w14:paraId="1CD9C87A" w14:textId="77777777" w:rsidR="00A54C5D" w:rsidRDefault="00000000">
      <w:r>
        <w:t>Actions:</w:t>
      </w:r>
    </w:p>
    <w:p w14:paraId="69ECAB83" w14:textId="77777777" w:rsidR="00A54C5D" w:rsidRDefault="00000000">
      <w:r>
        <w:t>Rate limiting</w:t>
      </w:r>
    </w:p>
    <w:p w14:paraId="377CAD76" w14:textId="77777777" w:rsidR="00A54C5D" w:rsidRDefault="00000000">
      <w:r>
        <w:t>Temporary IP blocking</w:t>
      </w:r>
    </w:p>
    <w:p w14:paraId="45175EC9" w14:textId="77777777" w:rsidR="00A54C5D" w:rsidRDefault="00000000">
      <w:r>
        <w:t>Mandatory re-authentication</w:t>
      </w:r>
    </w:p>
    <w:p w14:paraId="2C9C1379" w14:textId="77777777" w:rsidR="00A54C5D" w:rsidRDefault="00000000">
      <w:r>
        <w:lastRenderedPageBreak/>
        <w:t>Generate fresh PQRNG-based keys</w:t>
      </w:r>
    </w:p>
    <w:p w14:paraId="7AA3C33F" w14:textId="77777777" w:rsidR="00A54C5D" w:rsidRDefault="00000000">
      <w:r>
        <w:rPr>
          <w:b/>
          <w:color w:val="28508C"/>
          <w:sz w:val="28"/>
        </w:rPr>
        <w:t>Technologies Used</w:t>
      </w:r>
    </w:p>
    <w:p w14:paraId="77865439" w14:textId="77777777" w:rsidR="00A54C5D" w:rsidRDefault="00000000">
      <w:r>
        <w:t>Hardware</w:t>
      </w:r>
    </w:p>
    <w:p w14:paraId="775A1726" w14:textId="77777777" w:rsidR="00A54C5D" w:rsidRDefault="00000000">
      <w:r>
        <w:t>ESP32</w:t>
      </w:r>
    </w:p>
    <w:p w14:paraId="5637042A" w14:textId="77777777" w:rsidR="00A54C5D" w:rsidRDefault="00000000">
      <w:r>
        <w:t>Photodiode</w:t>
      </w:r>
    </w:p>
    <w:p w14:paraId="17A7A6BD" w14:textId="77777777" w:rsidR="00A54C5D" w:rsidRDefault="00000000">
      <w:r>
        <w:t>Breadboard</w:t>
      </w:r>
    </w:p>
    <w:p w14:paraId="15B44E38" w14:textId="77777777" w:rsidR="00A54C5D" w:rsidRDefault="00000000">
      <w:r>
        <w:t>Basic electronic components</w:t>
      </w:r>
    </w:p>
    <w:p w14:paraId="41297E9B" w14:textId="77777777" w:rsidR="00A54C5D" w:rsidRDefault="00000000">
      <w:r>
        <w:rPr>
          <w:b/>
          <w:color w:val="28508C"/>
          <w:sz w:val="28"/>
        </w:rPr>
        <w:t>Programming Languages</w:t>
      </w:r>
    </w:p>
    <w:p w14:paraId="6FEAC5FD" w14:textId="77777777" w:rsidR="00A54C5D" w:rsidRDefault="00000000">
      <w:r>
        <w:t>Python</w:t>
      </w:r>
    </w:p>
    <w:p w14:paraId="1CBA7845" w14:textId="77777777" w:rsidR="00A54C5D" w:rsidRDefault="00000000">
      <w:r>
        <w:t>C++</w:t>
      </w:r>
    </w:p>
    <w:p w14:paraId="38A49E32" w14:textId="77777777" w:rsidR="00A54C5D" w:rsidRDefault="00000000">
      <w:r>
        <w:t>JavaScript / TypeScript</w:t>
      </w:r>
    </w:p>
    <w:p w14:paraId="1E55C7AC" w14:textId="77777777" w:rsidR="00A54C5D" w:rsidRDefault="00000000">
      <w:r>
        <w:t>HTML</w:t>
      </w:r>
    </w:p>
    <w:p w14:paraId="5BD9CD5A" w14:textId="77777777" w:rsidR="00A54C5D" w:rsidRDefault="00000000">
      <w:r>
        <w:t>CSS</w:t>
      </w:r>
    </w:p>
    <w:p w14:paraId="4DA7D48E" w14:textId="77777777" w:rsidR="00A54C5D" w:rsidRDefault="00000000">
      <w:r>
        <w:rPr>
          <w:b/>
          <w:color w:val="28508C"/>
          <w:sz w:val="28"/>
        </w:rPr>
        <w:t>Software and Frameworks</w:t>
      </w:r>
    </w:p>
    <w:p w14:paraId="3A9223C7" w14:textId="77777777" w:rsidR="00A54C5D" w:rsidRDefault="00000000">
      <w:r>
        <w:t>VS Code</w:t>
      </w:r>
    </w:p>
    <w:p w14:paraId="13735B1E" w14:textId="77777777" w:rsidR="00A54C5D" w:rsidRDefault="00000000">
      <w:r>
        <w:t>PlatformIO / Arduino IDE</w:t>
      </w:r>
    </w:p>
    <w:p w14:paraId="4B7B4EDC" w14:textId="77777777" w:rsidR="00A54C5D" w:rsidRDefault="00000000">
      <w:r>
        <w:t>Git</w:t>
      </w:r>
    </w:p>
    <w:p w14:paraId="548D3A44" w14:textId="77777777" w:rsidR="00A54C5D" w:rsidRDefault="00000000">
      <w:r>
        <w:t>GitHub</w:t>
      </w:r>
    </w:p>
    <w:p w14:paraId="49013591" w14:textId="77777777" w:rsidR="00A54C5D" w:rsidRDefault="00000000">
      <w:r>
        <w:t>Wireshark</w:t>
      </w:r>
    </w:p>
    <w:p w14:paraId="4E70E6F9" w14:textId="77777777" w:rsidR="00A54C5D" w:rsidRDefault="00000000">
      <w:r>
        <w:t>FastAPI (Python ML Service)</w:t>
      </w:r>
    </w:p>
    <w:p w14:paraId="5C59BC7E" w14:textId="77777777" w:rsidR="00A54C5D" w:rsidRDefault="00000000">
      <w:r>
        <w:t>Uvicorn (ASGI server)</w:t>
      </w:r>
    </w:p>
    <w:p w14:paraId="79A10609" w14:textId="77777777" w:rsidR="00A54C5D" w:rsidRDefault="00000000">
      <w:r>
        <w:t>scikit-learn</w:t>
      </w:r>
    </w:p>
    <w:p w14:paraId="3171866D" w14:textId="77777777" w:rsidR="00A54C5D" w:rsidRDefault="00000000">
      <w:r>
        <w:t>Node.js (Gateway runtime)</w:t>
      </w:r>
    </w:p>
    <w:p w14:paraId="6B3EC083" w14:textId="77777777" w:rsidR="00A54C5D" w:rsidRDefault="00000000">
      <w:r>
        <w:t>React (Frontend framework)</w:t>
      </w:r>
    </w:p>
    <w:p w14:paraId="616C5547" w14:textId="77777777" w:rsidR="00A54C5D" w:rsidRDefault="00000000">
      <w:r>
        <w:t>Vite (Frontend build tool)</w:t>
      </w:r>
    </w:p>
    <w:p w14:paraId="14107005" w14:textId="77777777" w:rsidR="00A54C5D" w:rsidRDefault="00000000">
      <w:r>
        <w:t>Tailwind CSS (Frontend styling)</w:t>
      </w:r>
    </w:p>
    <w:p w14:paraId="55A62085" w14:textId="77777777" w:rsidR="00A54C5D" w:rsidRDefault="00000000">
      <w:r>
        <w:t>Zustand (State management)</w:t>
      </w:r>
    </w:p>
    <w:p w14:paraId="613A6AB4" w14:textId="77777777" w:rsidR="00A54C5D" w:rsidRDefault="00000000">
      <w:r>
        <w:t>Recharts / Three.js (Visualizations)</w:t>
      </w:r>
    </w:p>
    <w:p w14:paraId="191C53CF" w14:textId="77777777" w:rsidR="00A54C5D" w:rsidRDefault="00000000">
      <w:r>
        <w:lastRenderedPageBreak/>
        <w:t>Jest / pytest (Testing)</w:t>
      </w:r>
    </w:p>
    <w:p w14:paraId="6EC7EC8F" w14:textId="77777777" w:rsidR="00A54C5D" w:rsidRDefault="00000000">
      <w:r>
        <w:rPr>
          <w:b/>
          <w:color w:val="28508C"/>
          <w:sz w:val="28"/>
        </w:rPr>
        <w:t>Project Features</w:t>
      </w:r>
    </w:p>
    <w:p w14:paraId="06CB2B47" w14:textId="77777777" w:rsidR="00A54C5D" w:rsidRDefault="00000000">
      <w:r>
        <w:t>Cryptography</w:t>
      </w:r>
    </w:p>
    <w:p w14:paraId="3B480A0D" w14:textId="77777777" w:rsidR="00A54C5D" w:rsidRDefault="00000000">
      <w:r>
        <w:t>Hardware-generated randomness (ESP32 + C++ entropy pool)</w:t>
      </w:r>
    </w:p>
    <w:p w14:paraId="55B66498" w14:textId="77777777" w:rsidR="00A54C5D" w:rsidRDefault="00000000">
      <w:r>
        <w:t>AES-256-GCM authenticated encryption</w:t>
      </w:r>
    </w:p>
    <w:p w14:paraId="513E0D2F" w14:textId="77777777" w:rsidR="00A54C5D" w:rsidRDefault="00000000">
      <w:r>
        <w:t>RSA-based key exchange</w:t>
      </w:r>
    </w:p>
    <w:p w14:paraId="548CA87A" w14:textId="77777777" w:rsidR="00A54C5D" w:rsidRDefault="00000000">
      <w:r>
        <w:t>Session key rotation</w:t>
      </w:r>
    </w:p>
    <w:p w14:paraId="33283972" w14:textId="77777777" w:rsidR="00A54C5D" w:rsidRDefault="00000000">
      <w:r>
        <w:t>Secure key generation</w:t>
      </w:r>
    </w:p>
    <w:p w14:paraId="29309E30" w14:textId="77777777" w:rsidR="00A54C5D" w:rsidRDefault="00000000">
      <w:r>
        <w:rPr>
          <w:b/>
          <w:color w:val="28508C"/>
          <w:sz w:val="28"/>
        </w:rPr>
        <w:t>Machine Learning</w:t>
      </w:r>
    </w:p>
    <w:p w14:paraId="49314DC3" w14:textId="77777777" w:rsidR="00A54C5D" w:rsidRDefault="00000000">
      <w:r>
        <w:t>Network anomaly detection</w:t>
      </w:r>
    </w:p>
    <w:p w14:paraId="0380FFC5" w14:textId="77777777" w:rsidR="00A54C5D" w:rsidRDefault="00000000">
      <w:r>
        <w:t>Risk scoring</w:t>
      </w:r>
    </w:p>
    <w:p w14:paraId="06E0D873" w14:textId="77777777" w:rsidR="00A54C5D" w:rsidRDefault="00000000">
      <w:r>
        <w:t>Traffic analysis</w:t>
      </w:r>
    </w:p>
    <w:p w14:paraId="7ADC69DF" w14:textId="77777777" w:rsidR="00A54C5D" w:rsidRDefault="00000000">
      <w:r>
        <w:rPr>
          <w:b/>
          <w:color w:val="28508C"/>
          <w:sz w:val="28"/>
        </w:rPr>
        <w:t>Adaptive Security</w:t>
      </w:r>
    </w:p>
    <w:p w14:paraId="74D695C1" w14:textId="77777777" w:rsidR="00A54C5D" w:rsidRDefault="00000000">
      <w:r>
        <w:t>Dynamic policies</w:t>
      </w:r>
    </w:p>
    <w:p w14:paraId="673C1628" w14:textId="77777777" w:rsidR="00A54C5D" w:rsidRDefault="00000000">
      <w:r>
        <w:t>Automatic defensive response</w:t>
      </w:r>
    </w:p>
    <w:p w14:paraId="072ADEEA" w14:textId="77777777" w:rsidR="00A54C5D" w:rsidRDefault="00000000">
      <w:r>
        <w:t>Real-time monitoring</w:t>
      </w:r>
    </w:p>
    <w:p w14:paraId="12B67D72" w14:textId="77777777" w:rsidR="00A54C5D" w:rsidRDefault="00000000">
      <w:r>
        <w:rPr>
          <w:b/>
          <w:color w:val="28508C"/>
          <w:sz w:val="28"/>
        </w:rPr>
        <w:t>Explainability</w:t>
      </w:r>
    </w:p>
    <w:p w14:paraId="7DF727FF" w14:textId="77777777" w:rsidR="00A54C5D" w:rsidRDefault="00000000">
      <w:r>
        <w:t>Human-readable reports</w:t>
      </w:r>
    </w:p>
    <w:p w14:paraId="0DC65A93" w14:textId="77777777" w:rsidR="00A54C5D" w:rsidRDefault="00000000">
      <w:r>
        <w:t>Threat summaries</w:t>
      </w:r>
    </w:p>
    <w:p w14:paraId="0D8D737A" w14:textId="77777777" w:rsidR="00A54C5D" w:rsidRDefault="00000000">
      <w:r>
        <w:t>Security recommendations</w:t>
      </w:r>
    </w:p>
    <w:p w14:paraId="0693BA09" w14:textId="77777777" w:rsidR="00A54C5D" w:rsidRDefault="00000000">
      <w:r>
        <w:rPr>
          <w:b/>
          <w:color w:val="28508C"/>
          <w:sz w:val="28"/>
        </w:rPr>
        <w:t>Embedded Systems</w:t>
      </w:r>
    </w:p>
    <w:p w14:paraId="6C548CE9" w14:textId="77777777" w:rsidR="00A54C5D" w:rsidRDefault="00000000">
      <w:r>
        <w:t>ESP32 integration</w:t>
      </w:r>
    </w:p>
    <w:p w14:paraId="02AEB5D8" w14:textId="77777777" w:rsidR="00A54C5D" w:rsidRDefault="00000000">
      <w:r>
        <w:t>Lightweight architecture</w:t>
      </w:r>
    </w:p>
    <w:p w14:paraId="0382C1DD" w14:textId="77777777" w:rsidR="00A54C5D" w:rsidRDefault="00000000">
      <w:r>
        <w:t>Modular design</w:t>
      </w:r>
    </w:p>
    <w:p w14:paraId="4A53FD13" w14:textId="77777777" w:rsidR="00A54C5D" w:rsidRDefault="00000000">
      <w:r>
        <w:rPr>
          <w:b/>
          <w:color w:val="28508C"/>
          <w:sz w:val="28"/>
        </w:rPr>
        <w:t>Testing Methodology</w:t>
      </w:r>
    </w:p>
    <w:p w14:paraId="13209ECF" w14:textId="77777777" w:rsidR="00A54C5D" w:rsidRDefault="00000000">
      <w:r>
        <w:t>Testing will use both publicly available cybersecurity datasets and controlled simulations.</w:t>
      </w:r>
    </w:p>
    <w:p w14:paraId="65791861" w14:textId="77777777" w:rsidR="00A54C5D" w:rsidRDefault="00000000">
      <w:r>
        <w:t>Possible datasets:</w:t>
      </w:r>
    </w:p>
    <w:p w14:paraId="71A92F61" w14:textId="77777777" w:rsidR="00A54C5D" w:rsidRDefault="00000000">
      <w:r>
        <w:t>CIC-IDS2017</w:t>
      </w:r>
    </w:p>
    <w:p w14:paraId="028B9CE5" w14:textId="77777777" w:rsidR="00A54C5D" w:rsidRDefault="00000000">
      <w:r>
        <w:lastRenderedPageBreak/>
        <w:t>CSE-CIC-IDS2018</w:t>
      </w:r>
    </w:p>
    <w:p w14:paraId="410EAC06" w14:textId="77777777" w:rsidR="00A54C5D" w:rsidRDefault="00000000">
      <w:r>
        <w:t>UNSW-NB15</w:t>
      </w:r>
    </w:p>
    <w:p w14:paraId="6AEA29D0" w14:textId="77777777" w:rsidR="00A54C5D" w:rsidRDefault="00000000">
      <w:r>
        <w:t>TON_IoT</w:t>
      </w:r>
    </w:p>
    <w:p w14:paraId="3452F3EB" w14:textId="77777777" w:rsidR="00A54C5D" w:rsidRDefault="00000000">
      <w:r>
        <w:t>Controlled demonstrations may include:</w:t>
      </w:r>
    </w:p>
    <w:p w14:paraId="6D6452D0" w14:textId="77777777" w:rsidR="00A54C5D" w:rsidRDefault="00000000">
      <w:r>
        <w:t>Port scanning</w:t>
      </w:r>
    </w:p>
    <w:p w14:paraId="3CC9EA9A" w14:textId="77777777" w:rsidR="00A54C5D" w:rsidRDefault="00000000">
      <w:r>
        <w:t>Brute-force login attempts</w:t>
      </w:r>
    </w:p>
    <w:p w14:paraId="2939E54C" w14:textId="77777777" w:rsidR="00A54C5D" w:rsidRDefault="00000000">
      <w:r>
        <w:t>Simulated denial-of-service traffic</w:t>
      </w:r>
    </w:p>
    <w:p w14:paraId="2D1E55CC" w14:textId="77777777" w:rsidR="00A54C5D" w:rsidRDefault="00000000">
      <w:r>
        <w:t>Packet flooding</w:t>
      </w:r>
    </w:p>
    <w:p w14:paraId="7FCE4DFE" w14:textId="77777777" w:rsidR="00A54C5D" w:rsidRDefault="00000000">
      <w:r>
        <w:t>Normal network communication</w:t>
      </w:r>
    </w:p>
    <w:p w14:paraId="28931624" w14:textId="77777777" w:rsidR="00A54C5D" w:rsidRDefault="00000000">
      <w:r>
        <w:t>Performance metrics may include:</w:t>
      </w:r>
    </w:p>
    <w:p w14:paraId="2DC52923" w14:textId="77777777" w:rsidR="00A54C5D" w:rsidRDefault="00000000">
      <w:r>
        <w:t>Detection accuracy</w:t>
      </w:r>
    </w:p>
    <w:p w14:paraId="7FC7F72E" w14:textId="77777777" w:rsidR="00A54C5D" w:rsidRDefault="00000000">
      <w:r>
        <w:t>False positive rate</w:t>
      </w:r>
    </w:p>
    <w:p w14:paraId="3562AD40" w14:textId="77777777" w:rsidR="00A54C5D" w:rsidRDefault="00000000">
      <w:r>
        <w:t>Packet processing speed</w:t>
      </w:r>
    </w:p>
    <w:p w14:paraId="259D4EBD" w14:textId="77777777" w:rsidR="00A54C5D" w:rsidRDefault="00000000">
      <w:r>
        <w:t>Encryption latency</w:t>
      </w:r>
    </w:p>
    <w:p w14:paraId="1EE25E03" w14:textId="77777777" w:rsidR="00A54C5D" w:rsidRDefault="00000000">
      <w:r>
        <w:t>PQRNG throughput</w:t>
      </w:r>
    </w:p>
    <w:p w14:paraId="6D3D5927" w14:textId="77777777" w:rsidR="00A54C5D" w:rsidRDefault="00000000">
      <w:r>
        <w:t>CPU usage</w:t>
      </w:r>
    </w:p>
    <w:p w14:paraId="6592129E" w14:textId="77777777" w:rsidR="00A54C5D" w:rsidRDefault="00000000">
      <w:r>
        <w:t>Memory consumption</w:t>
      </w:r>
    </w:p>
    <w:p w14:paraId="2FE13581" w14:textId="77777777" w:rsidR="00A54C5D" w:rsidRDefault="00000000">
      <w:r>
        <w:rPr>
          <w:b/>
          <w:color w:val="28508C"/>
          <w:sz w:val="28"/>
        </w:rPr>
        <w:t>Why This Project Is Different</w:t>
      </w:r>
    </w:p>
    <w:p w14:paraId="6DCE643C" w14:textId="77777777" w:rsidR="00A54C5D" w:rsidRDefault="00000000">
      <w:r>
        <w:t>Unlike many student cybersecurity or AI projects that simply classify attacks or display AI predictions, Kairos integrates several independent technologies into one cohesive architecture.</w:t>
      </w:r>
    </w:p>
    <w:p w14:paraId="21E851DA" w14:textId="77777777" w:rsidR="00A54C5D" w:rsidRDefault="00000000">
      <w:r>
        <w:t>Its distinguishing characteristics include:</w:t>
      </w:r>
    </w:p>
    <w:p w14:paraId="6898DC01" w14:textId="77777777" w:rsidR="00A54C5D" w:rsidRDefault="00000000">
      <w:r>
        <w:t>Hardware-generated cryptographic entropy</w:t>
      </w:r>
    </w:p>
    <w:p w14:paraId="4B3CFAF6" w14:textId="77777777" w:rsidR="00A54C5D" w:rsidRDefault="00000000">
      <w:r>
        <w:t>Adaptive security rather than fixed policies</w:t>
      </w:r>
    </w:p>
    <w:p w14:paraId="7D749F15" w14:textId="77777777" w:rsidR="00A54C5D" w:rsidRDefault="00000000">
      <w:r>
        <w:t>Lightweight embedded implementation</w:t>
      </w:r>
    </w:p>
    <w:p w14:paraId="7E07E229" w14:textId="77777777" w:rsidR="00A54C5D" w:rsidRDefault="00000000">
      <w:r>
        <w:t>Explainable AI-assisted reporting</w:t>
      </w:r>
    </w:p>
    <w:p w14:paraId="0F7C30B7" w14:textId="77777777" w:rsidR="00A54C5D" w:rsidRDefault="00000000">
      <w:r>
        <w:t>Modular architecture suitable for future expansion</w:t>
      </w:r>
    </w:p>
    <w:p w14:paraId="2A658CA9" w14:textId="77777777" w:rsidR="00A54C5D" w:rsidRDefault="00000000">
      <w:r>
        <w:t>Each subsystem serves a clear purpose instead of existing only to showcase technology.</w:t>
      </w:r>
    </w:p>
    <w:p w14:paraId="14D2015E" w14:textId="77777777" w:rsidR="00A54C5D" w:rsidRDefault="00000000">
      <w:r>
        <w:rPr>
          <w:b/>
          <w:color w:val="28508C"/>
          <w:sz w:val="28"/>
        </w:rPr>
        <w:t>Expected Deliverables</w:t>
      </w:r>
    </w:p>
    <w:p w14:paraId="578B420C" w14:textId="77777777" w:rsidR="00A54C5D" w:rsidRDefault="00000000">
      <w:r>
        <w:t>Functional PQRNG hardware with C++ entropy pool middleware</w:t>
      </w:r>
    </w:p>
    <w:p w14:paraId="1471AA77" w14:textId="77777777" w:rsidR="00A54C5D" w:rsidRDefault="00000000">
      <w:r>
        <w:lastRenderedPageBreak/>
        <w:t>Adaptive gateway prototype (Node.js, WebSocket + REST API)</w:t>
      </w:r>
    </w:p>
    <w:p w14:paraId="67A5647B" w14:textId="77777777" w:rsidR="00A54C5D" w:rsidRDefault="00000000">
      <w:r>
        <w:t>Machine Learning threat detector (Isolation Forest, Python/FastAPI)</w:t>
      </w:r>
    </w:p>
    <w:p w14:paraId="4F0CA6F0" w14:textId="77777777" w:rsidR="00A54C5D" w:rsidRDefault="00000000">
      <w:r>
        <w:t>Dynamic Threat Response Engine (DTRE) with configurable policies</w:t>
      </w:r>
    </w:p>
    <w:p w14:paraId="336D2060" w14:textId="77777777" w:rsidR="00A54C5D" w:rsidRDefault="00000000">
      <w:r>
        <w:t>Real-time web dashboard (React/TypeScript) with 3D network topology</w:t>
      </w:r>
    </w:p>
    <w:p w14:paraId="7C7FDEE2" w14:textId="77777777" w:rsidR="00A54C5D" w:rsidRDefault="00000000">
      <w:r>
        <w:t>Admin terminal with report generation and rule-based chatbot</w:t>
      </w:r>
    </w:p>
    <w:p w14:paraId="50968667" w14:textId="77777777" w:rsidR="00A54C5D" w:rsidRDefault="00000000">
      <w:r>
        <w:t>GitHub repository</w:t>
      </w:r>
    </w:p>
    <w:p w14:paraId="39AEF276" w14:textId="77777777" w:rsidR="00A54C5D" w:rsidRDefault="00000000">
      <w:r>
        <w:t>Technical documentation (per-module specification documents)</w:t>
      </w:r>
    </w:p>
    <w:p w14:paraId="079878EE" w14:textId="77777777" w:rsidR="00A54C5D" w:rsidRDefault="00000000">
      <w:r>
        <w:t>Performance evaluation</w:t>
      </w:r>
    </w:p>
    <w:p w14:paraId="7F63F0B0" w14:textId="77777777" w:rsidR="00A54C5D" w:rsidRDefault="00000000">
      <w:r>
        <w:rPr>
          <w:b/>
          <w:color w:val="28508C"/>
          <w:sz w:val="28"/>
        </w:rPr>
        <w:t>Team Responsibilities (Proposed)</w:t>
      </w:r>
    </w:p>
    <w:p w14:paraId="381592EA" w14:textId="77777777" w:rsidR="00A54C5D" w:rsidRDefault="00000000">
      <w:r>
        <w:t>Member 1</w:t>
      </w:r>
    </w:p>
    <w:p w14:paraId="2EB1E1F7" w14:textId="77777777" w:rsidR="00A54C5D" w:rsidRDefault="00000000">
      <w:r>
        <w:t>Embedded Systems &amp; Cryptography</w:t>
      </w:r>
    </w:p>
    <w:p w14:paraId="79369B17" w14:textId="77777777" w:rsidR="00A54C5D" w:rsidRDefault="00000000">
      <w:r>
        <w:t>ESP32</w:t>
      </w:r>
    </w:p>
    <w:p w14:paraId="3EE8C3CE" w14:textId="77777777" w:rsidR="00A54C5D" w:rsidRDefault="00000000">
      <w:r>
        <w:t>PQRNG</w:t>
      </w:r>
    </w:p>
    <w:p w14:paraId="02AC98D2" w14:textId="77777777" w:rsidR="00A54C5D" w:rsidRDefault="00000000">
      <w:r>
        <w:t>Encryption</w:t>
      </w:r>
    </w:p>
    <w:p w14:paraId="326F61BE" w14:textId="77777777" w:rsidR="00A54C5D" w:rsidRDefault="00000000">
      <w:r>
        <w:t>Hardware integration</w:t>
      </w:r>
    </w:p>
    <w:p w14:paraId="76058B5E" w14:textId="77777777" w:rsidR="00A54C5D" w:rsidRDefault="00000000">
      <w:r>
        <w:rPr>
          <w:b/>
          <w:color w:val="28508C"/>
          <w:sz w:val="28"/>
        </w:rPr>
        <w:t>Member 2</w:t>
      </w:r>
    </w:p>
    <w:p w14:paraId="4DC081B8" w14:textId="77777777" w:rsidR="00A54C5D" w:rsidRDefault="00000000">
      <w:r>
        <w:t>Machine Learning</w:t>
      </w:r>
    </w:p>
    <w:p w14:paraId="6D3D5153" w14:textId="77777777" w:rsidR="00A54C5D" w:rsidRDefault="00000000">
      <w:r>
        <w:t>Dataset preparation</w:t>
      </w:r>
    </w:p>
    <w:p w14:paraId="6465C30E" w14:textId="77777777" w:rsidR="00A54C5D" w:rsidRDefault="00000000">
      <w:r>
        <w:t>Feature extraction</w:t>
      </w:r>
    </w:p>
    <w:p w14:paraId="2EF8CB20" w14:textId="77777777" w:rsidR="00A54C5D" w:rsidRDefault="00000000">
      <w:r>
        <w:t>Model training</w:t>
      </w:r>
    </w:p>
    <w:p w14:paraId="199558B4" w14:textId="77777777" w:rsidR="00A54C5D" w:rsidRDefault="00000000">
      <w:r>
        <w:t>Threat detection</w:t>
      </w:r>
    </w:p>
    <w:p w14:paraId="1178AF36" w14:textId="77777777" w:rsidR="00A54C5D" w:rsidRDefault="00000000">
      <w:r>
        <w:rPr>
          <w:b/>
          <w:color w:val="28508C"/>
          <w:sz w:val="28"/>
        </w:rPr>
        <w:t>Member 3</w:t>
      </w:r>
    </w:p>
    <w:p w14:paraId="5DE65879" w14:textId="77777777" w:rsidR="00A54C5D" w:rsidRDefault="00000000">
      <w:r>
        <w:t>Gateway &amp; Dashboard</w:t>
      </w:r>
    </w:p>
    <w:p w14:paraId="68DCFA16" w14:textId="77777777" w:rsidR="00A54C5D" w:rsidRDefault="00000000">
      <w:r>
        <w:t>Packet handling</w:t>
      </w:r>
    </w:p>
    <w:p w14:paraId="00731FEC" w14:textId="77777777" w:rsidR="00A54C5D" w:rsidRDefault="00000000">
      <w:r>
        <w:t>Policy engine</w:t>
      </w:r>
    </w:p>
    <w:p w14:paraId="5B9C52DC" w14:textId="77777777" w:rsidR="00A54C5D" w:rsidRDefault="00000000">
      <w:r>
        <w:t>Reporting interface</w:t>
      </w:r>
    </w:p>
    <w:p w14:paraId="1723AF9F" w14:textId="77777777" w:rsidR="00A54C5D" w:rsidRDefault="00000000">
      <w:r>
        <w:t>System integration</w:t>
      </w:r>
    </w:p>
    <w:p w14:paraId="4F1522B4" w14:textId="77777777" w:rsidR="00A54C5D" w:rsidRDefault="00000000">
      <w:r>
        <w:rPr>
          <w:b/>
          <w:color w:val="28508C"/>
          <w:sz w:val="28"/>
        </w:rPr>
        <w:t>Optional Features</w:t>
      </w:r>
    </w:p>
    <w:p w14:paraId="78E13937" w14:textId="77777777" w:rsidR="00A54C5D" w:rsidRDefault="00000000">
      <w:r>
        <w:lastRenderedPageBreak/>
        <w:t>These are considered stretch goals and are not required for the initial prototype.</w:t>
      </w:r>
    </w:p>
    <w:p w14:paraId="735CED69" w14:textId="77777777" w:rsidR="00A54C5D" w:rsidRDefault="00000000">
      <w:r>
        <w:t>Local lightweight language model for report generation</w:t>
      </w:r>
    </w:p>
    <w:p w14:paraId="4F0CCDDA" w14:textId="77777777" w:rsidR="00A54C5D" w:rsidRDefault="00000000">
      <w:r>
        <w:t>Mobile companion application</w:t>
      </w:r>
    </w:p>
    <w:p w14:paraId="39421603" w14:textId="77777777" w:rsidR="00A54C5D" w:rsidRDefault="00000000">
      <w:r>
        <w:t>"Caveman Mode" - humorous simplified language for security reports (demonstration purposes)</w:t>
      </w:r>
    </w:p>
    <w:p w14:paraId="3753478F" w14:textId="77777777" w:rsidR="00A54C5D" w:rsidRDefault="00000000">
      <w:r>
        <w:t>Custom security policy editor</w:t>
      </w:r>
    </w:p>
    <w:p w14:paraId="10ED03F5" w14:textId="77777777" w:rsidR="00A54C5D" w:rsidRDefault="00000000">
      <w:r>
        <w:t>USB deployment mode</w:t>
      </w:r>
    </w:p>
    <w:p w14:paraId="6FBD7AA9" w14:textId="77777777" w:rsidR="00A54C5D" w:rsidRDefault="00000000">
      <w:r>
        <w:t>Docker-based deployment</w:t>
      </w:r>
    </w:p>
    <w:p w14:paraId="53178920" w14:textId="77777777" w:rsidR="00A54C5D" w:rsidRDefault="00000000">
      <w:r>
        <w:t>Cloud synchronization</w:t>
      </w:r>
    </w:p>
    <w:p w14:paraId="48F46179" w14:textId="77777777" w:rsidR="00A54C5D" w:rsidRDefault="00000000">
      <w:r>
        <w:t>VPN integration</w:t>
      </w:r>
    </w:p>
    <w:p w14:paraId="624C386B" w14:textId="77777777" w:rsidR="00A54C5D" w:rsidRDefault="00000000">
      <w:r>
        <w:t>Firewall plugin support</w:t>
      </w:r>
    </w:p>
    <w:p w14:paraId="211D5C6E" w14:textId="77777777" w:rsidR="00A54C5D" w:rsidRDefault="00000000">
      <w:r>
        <w:rPr>
          <w:b/>
          <w:color w:val="28508C"/>
          <w:sz w:val="28"/>
        </w:rPr>
        <w:t>Future Upgrades</w:t>
      </w:r>
    </w:p>
    <w:p w14:paraId="7E6FAF97" w14:textId="77777777" w:rsidR="00A54C5D" w:rsidRDefault="00000000">
      <w:r>
        <w:t>The project is intentionally designed to grow beyond the sophomore prototype.</w:t>
      </w:r>
    </w:p>
    <w:p w14:paraId="1DB02693" w14:textId="77777777" w:rsidR="00A54C5D" w:rsidRDefault="00000000">
      <w:r>
        <w:t>Possible future developments include:</w:t>
      </w:r>
    </w:p>
    <w:p w14:paraId="09C48C7A" w14:textId="77777777" w:rsidR="00A54C5D" w:rsidRDefault="00000000">
      <w:r>
        <w:t>Version 2</w:t>
      </w:r>
    </w:p>
    <w:p w14:paraId="544DEB34" w14:textId="77777777" w:rsidR="00A54C5D" w:rsidRDefault="00000000">
      <w:r>
        <w:t>Federated learning across multiple Kairos gateways</w:t>
      </w:r>
    </w:p>
    <w:p w14:paraId="4C44FD49" w14:textId="77777777" w:rsidR="00A54C5D" w:rsidRDefault="00000000">
      <w:r>
        <w:t>Shared threat intelligence</w:t>
      </w:r>
    </w:p>
    <w:p w14:paraId="0DB5B9BB" w14:textId="77777777" w:rsidR="00A54C5D" w:rsidRDefault="00000000">
      <w:r>
        <w:t>Improved anomaly detection</w:t>
      </w:r>
    </w:p>
    <w:p w14:paraId="0FA2F71B" w14:textId="77777777" w:rsidR="00A54C5D" w:rsidRDefault="00000000">
      <w:r>
        <w:rPr>
          <w:b/>
          <w:color w:val="28508C"/>
          <w:sz w:val="28"/>
        </w:rPr>
        <w:t>Version 3</w:t>
      </w:r>
    </w:p>
    <w:p w14:paraId="79EE74D0" w14:textId="77777777" w:rsidR="00A54C5D" w:rsidRDefault="00000000">
      <w:r>
        <w:t>Post-Quantum Cryptography integration</w:t>
      </w:r>
    </w:p>
    <w:p w14:paraId="4C043DA2" w14:textId="77777777" w:rsidR="00A54C5D" w:rsidRDefault="00000000">
      <w:r>
        <w:t>Secure hardware key storage</w:t>
      </w:r>
    </w:p>
    <w:p w14:paraId="59BD433F" w14:textId="77777777" w:rsidR="00A54C5D" w:rsidRDefault="00000000">
      <w:r>
        <w:t>TPM/Secure Element support</w:t>
      </w:r>
    </w:p>
    <w:p w14:paraId="4CC9A818" w14:textId="77777777" w:rsidR="00A54C5D" w:rsidRDefault="00000000">
      <w:r>
        <w:t>Edge AI acceleration</w:t>
      </w:r>
    </w:p>
    <w:p w14:paraId="6F42833F" w14:textId="77777777" w:rsidR="00A54C5D" w:rsidRDefault="00000000">
      <w:r>
        <w:rPr>
          <w:b/>
          <w:color w:val="28508C"/>
          <w:sz w:val="28"/>
        </w:rPr>
        <w:t>Version 4</w:t>
      </w:r>
    </w:p>
    <w:p w14:paraId="65B2029E" w14:textId="77777777" w:rsidR="00A54C5D" w:rsidRDefault="00000000">
      <w:r>
        <w:t>Enterprise dashboard</w:t>
      </w:r>
    </w:p>
    <w:p w14:paraId="791B559D" w14:textId="77777777" w:rsidR="00A54C5D" w:rsidRDefault="00000000">
      <w:r>
        <w:t>Multi-site deployment</w:t>
      </w:r>
    </w:p>
    <w:p w14:paraId="28B06FA8" w14:textId="77777777" w:rsidR="00A54C5D" w:rsidRDefault="00000000">
      <w:r>
        <w:t>Centralized management</w:t>
      </w:r>
    </w:p>
    <w:p w14:paraId="13B8512E" w14:textId="77777777" w:rsidR="00A54C5D" w:rsidRDefault="00000000">
      <w:r>
        <w:t>Security analytics</w:t>
      </w:r>
    </w:p>
    <w:p w14:paraId="210F20B0" w14:textId="77777777" w:rsidR="00A54C5D" w:rsidRDefault="00000000">
      <w:r>
        <w:rPr>
          <w:b/>
          <w:color w:val="28508C"/>
          <w:sz w:val="28"/>
        </w:rPr>
        <w:t>Version 5</w:t>
      </w:r>
    </w:p>
    <w:p w14:paraId="5C65C4A5" w14:textId="77777777" w:rsidR="00A54C5D" w:rsidRDefault="00000000">
      <w:r>
        <w:lastRenderedPageBreak/>
        <w:t>Autonomous policy optimization using Reinforcement Learning</w:t>
      </w:r>
    </w:p>
    <w:p w14:paraId="4735DD6F" w14:textId="77777777" w:rsidR="00A54C5D" w:rsidRDefault="00000000">
      <w:r>
        <w:t>Distributed gateway clusters</w:t>
      </w:r>
    </w:p>
    <w:p w14:paraId="787CCFF3" w14:textId="77777777" w:rsidR="00A54C5D" w:rsidRDefault="00000000">
      <w:r>
        <w:t>Industrial IoT deployment</w:t>
      </w:r>
    </w:p>
    <w:p w14:paraId="67429B4E" w14:textId="77777777" w:rsidR="00A54C5D" w:rsidRDefault="00000000">
      <w:r>
        <w:t>Smart city applications</w:t>
      </w:r>
    </w:p>
    <w:p w14:paraId="014CED43" w14:textId="77777777" w:rsidR="00A54C5D" w:rsidRDefault="00000000">
      <w:r>
        <w:rPr>
          <w:b/>
          <w:color w:val="28508C"/>
          <w:sz w:val="28"/>
        </w:rPr>
        <w:t>Potential Applications</w:t>
      </w:r>
    </w:p>
    <w:p w14:paraId="7F36C25B" w14:textId="77777777" w:rsidR="00A54C5D" w:rsidRDefault="00000000">
      <w:r>
        <w:t>Home networks</w:t>
      </w:r>
    </w:p>
    <w:p w14:paraId="72CB24E7" w14:textId="77777777" w:rsidR="00A54C5D" w:rsidRDefault="00000000">
      <w:r>
        <w:t>Small businesses</w:t>
      </w:r>
    </w:p>
    <w:p w14:paraId="7653A36E" w14:textId="77777777" w:rsidR="00A54C5D" w:rsidRDefault="00000000">
      <w:r>
        <w:t>Educational institutions</w:t>
      </w:r>
    </w:p>
    <w:p w14:paraId="01B1BA5C" w14:textId="77777777" w:rsidR="00A54C5D" w:rsidRDefault="00000000">
      <w:r>
        <w:t>Smart homes</w:t>
      </w:r>
    </w:p>
    <w:p w14:paraId="1A471798" w14:textId="77777777" w:rsidR="00A54C5D" w:rsidRDefault="00000000">
      <w:r>
        <w:t>Industrial IoT</w:t>
      </w:r>
    </w:p>
    <w:p w14:paraId="3460D03A" w14:textId="77777777" w:rsidR="00A54C5D" w:rsidRDefault="00000000">
      <w:r>
        <w:t>Edge computing</w:t>
      </w:r>
    </w:p>
    <w:p w14:paraId="01211FC9" w14:textId="77777777" w:rsidR="00A54C5D" w:rsidRDefault="00000000">
      <w:r>
        <w:t>Research laboratories</w:t>
      </w:r>
    </w:p>
    <w:p w14:paraId="6ECD05E8" w14:textId="77777777" w:rsidR="00A54C5D" w:rsidRDefault="00000000">
      <w:r>
        <w:t>Embedded security devices</w:t>
      </w:r>
    </w:p>
    <w:p w14:paraId="4A6895B6" w14:textId="77777777" w:rsidR="00A54C5D" w:rsidRDefault="00000000">
      <w:r>
        <w:t>Secure communication gateways</w:t>
      </w:r>
    </w:p>
    <w:p w14:paraId="294432DF" w14:textId="77777777" w:rsidR="00A54C5D" w:rsidRDefault="00000000">
      <w:r>
        <w:t>Future firewall appliances</w:t>
      </w:r>
    </w:p>
    <w:p w14:paraId="386060FD" w14:textId="77777777" w:rsidR="00A54C5D" w:rsidRDefault="00000000">
      <w:r>
        <w:rPr>
          <w:b/>
          <w:color w:val="28508C"/>
          <w:sz w:val="28"/>
        </w:rPr>
        <w:t>Long-Term Vision</w:t>
      </w:r>
    </w:p>
    <w:p w14:paraId="6475AACA" w14:textId="77777777" w:rsidR="00A54C5D" w:rsidRDefault="00000000">
      <w:r>
        <w:t>Kairos is envisioned not merely as a college project, but as the foundation of a modular cybersecurity platform.</w:t>
      </w:r>
    </w:p>
    <w:p w14:paraId="11260245" w14:textId="77777777" w:rsidR="00A54C5D" w:rsidRDefault="00000000">
      <w:r>
        <w:t>Its architecture allows independent improvement of every subsystem without redesigning the entire project. As computing hardware becomes more capable and cybersecurity threats evolve, Kairos can continue incorporating new machine learning models, stronger cryptographic methods, and advanced adaptive policies while preserving its lightweight, embedded-first philosophy.</w:t>
      </w:r>
    </w:p>
    <w:p w14:paraId="7A31C058" w14:textId="77777777" w:rsidR="00A54C5D" w:rsidRDefault="00000000">
      <w:r>
        <w:t>The long-term goal is to demonstrate that effective cybersecurity does not necessarily require heavyweight infrastructure. By combining high-quality cryptographic foundations, adaptive intelligence, and efficient engineering, Kairos aims to provide intelligent security that is practical, explainable, and deployable at the network edge.</w:t>
      </w:r>
    </w:p>
    <w:sectPr w:rsidR="00A54C5D" w:rsidSect="002501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616411">
    <w:abstractNumId w:val="8"/>
  </w:num>
  <w:num w:numId="2" w16cid:durableId="719131838">
    <w:abstractNumId w:val="6"/>
  </w:num>
  <w:num w:numId="3" w16cid:durableId="318776382">
    <w:abstractNumId w:val="5"/>
  </w:num>
  <w:num w:numId="4" w16cid:durableId="405760231">
    <w:abstractNumId w:val="4"/>
  </w:num>
  <w:num w:numId="5" w16cid:durableId="1396393850">
    <w:abstractNumId w:val="7"/>
  </w:num>
  <w:num w:numId="6" w16cid:durableId="1238133117">
    <w:abstractNumId w:val="3"/>
  </w:num>
  <w:num w:numId="7" w16cid:durableId="1470249451">
    <w:abstractNumId w:val="2"/>
  </w:num>
  <w:num w:numId="8" w16cid:durableId="2128620351">
    <w:abstractNumId w:val="1"/>
  </w:num>
  <w:num w:numId="9" w16cid:durableId="135957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13E"/>
    <w:rsid w:val="0029639D"/>
    <w:rsid w:val="00326F90"/>
    <w:rsid w:val="005B21E7"/>
    <w:rsid w:val="00A54C5D"/>
    <w:rsid w:val="00AA1D8D"/>
    <w:rsid w:val="00B47730"/>
    <w:rsid w:val="00CB0664"/>
    <w:rsid w:val="00DD0443"/>
    <w:rsid w:val="00E55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ECFE9"/>
  <w14:defaultImageDpi w14:val="300"/>
  <w15:docId w15:val="{F8AD84C7-7934-4423-9488-B2D22194D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ajaycool00000@gmail.com</cp:lastModifiedBy>
  <cp:revision>4</cp:revision>
  <dcterms:created xsi:type="dcterms:W3CDTF">2013-12-23T23:15:00Z</dcterms:created>
  <dcterms:modified xsi:type="dcterms:W3CDTF">2026-09-21T10:07:00Z</dcterms:modified>
  <cp:category/>
</cp:coreProperties>
</file>